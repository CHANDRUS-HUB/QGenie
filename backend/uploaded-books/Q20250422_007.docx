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Questions</w:t>
      </w:r>
    </w:p>
    <w:p>
      <w:r>
        <w:t>What is the capital of France?</w:t>
      </w:r>
    </w:p>
    <w:p>
      <w:r>
        <w:t>Explain the theory of relativity.</w:t>
      </w:r>
    </w:p>
    <w:p>
      <w:r>
        <w:t>What are the main causes of global warming?</w:t>
      </w:r>
    </w:p>
    <w:p>
      <w:r>
        <w:t>Define the process of photosynthesis.</w:t>
      </w:r>
    </w:p>
    <w:p>
      <w:r>
        <w:t>List the different types of computer networks.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